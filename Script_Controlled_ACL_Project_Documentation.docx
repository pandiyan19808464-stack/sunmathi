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075C" w:rsidRDefault="002F075C">
      <w:pPr>
        <w:jc w:val="center"/>
      </w:pPr>
    </w:p>
    <w:p w:rsidR="002F075C" w:rsidRDefault="00754329">
      <w:pPr>
        <w:jc w:val="center"/>
      </w:pPr>
      <w:r>
        <w:rPr>
          <w:b/>
          <w:sz w:val="34"/>
        </w:rPr>
        <w:t>SCRIPT-CONTROLLED ACL –</w:t>
      </w:r>
      <w:r>
        <w:rPr>
          <w:b/>
          <w:sz w:val="34"/>
        </w:rPr>
        <w:br/>
        <w:t>RESTRICT RECORD ACCESS BASED ON FIELD VALUE</w:t>
      </w:r>
    </w:p>
    <w:p w:rsidR="002F075C" w:rsidRDefault="0017121C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-55245</wp:posOffset>
                </wp:positionH>
                <wp:positionV relativeFrom="paragraph">
                  <wp:posOffset>-1905</wp:posOffset>
                </wp:positionV>
                <wp:extent cx="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5pt,-.15pt" to="-4.3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2"/>
      </w:tblGrid>
      <w:tr w:rsidR="0017121C" w:rsidTr="0017121C">
        <w:tc>
          <w:tcPr>
            <w:tcW w:w="10152" w:type="dxa"/>
          </w:tcPr>
          <w:tbl>
            <w:tblPr>
              <w:tblStyle w:val="TableGrid"/>
              <w:tblW w:w="10162" w:type="dxa"/>
              <w:tblLook w:val="04A0" w:firstRow="1" w:lastRow="0" w:firstColumn="1" w:lastColumn="0" w:noHBand="0" w:noVBand="1"/>
            </w:tblPr>
            <w:tblGrid>
              <w:gridCol w:w="4963"/>
              <w:gridCol w:w="5199"/>
            </w:tblGrid>
            <w:tr w:rsidR="0017121C" w:rsidRPr="0017121C" w:rsidTr="0017121C">
              <w:tc>
                <w:tcPr>
                  <w:tcW w:w="4963" w:type="dxa"/>
                  <w:shd w:val="clear" w:color="auto" w:fill="auto"/>
                </w:tcPr>
                <w:p w:rsidR="0017121C" w:rsidRDefault="0017121C" w:rsidP="003170B8">
                  <w:r w:rsidRPr="0017121C">
                    <w:t>Project Information</w:t>
                  </w:r>
                </w:p>
                <w:p w:rsidR="0017121C" w:rsidRDefault="0017121C" w:rsidP="003170B8">
                  <w:r>
                    <w:rPr>
                      <w:noProof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635AF27D" wp14:editId="33159E45">
                            <wp:simplePos x="0" y="0"/>
                            <wp:positionH relativeFrom="column">
                              <wp:posOffset>-79375</wp:posOffset>
                            </wp:positionH>
                            <wp:positionV relativeFrom="paragraph">
                              <wp:posOffset>132080</wp:posOffset>
                            </wp:positionV>
                            <wp:extent cx="6362700" cy="28575"/>
                            <wp:effectExtent l="0" t="0" r="19050" b="28575"/>
                            <wp:wrapNone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362700" cy="2857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25pt,10.4pt" to="494.7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" strokecolor="black [3040]"/>
                        </w:pict>
                      </mc:Fallback>
                    </mc:AlternateContent>
                  </w:r>
                  <w:r>
                    <w:rPr>
                      <w:noProof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5F659661" wp14:editId="5746F4DB">
                            <wp:simplePos x="0" y="0"/>
                            <wp:positionH relativeFrom="column">
                              <wp:posOffset>-79375</wp:posOffset>
                            </wp:positionH>
                            <wp:positionV relativeFrom="paragraph">
                              <wp:posOffset>-10795</wp:posOffset>
                            </wp:positionV>
                            <wp:extent cx="6362700" cy="0"/>
                            <wp:effectExtent l="0" t="0" r="19050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362700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25pt,-.85pt" to="494.75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" strokecolor="black [3040]"/>
                        </w:pict>
                      </mc:Fallback>
                    </mc:AlternateContent>
                  </w:r>
                  <w:r>
                    <w:t>Team leader</w:t>
                  </w:r>
                </w:p>
                <w:p w:rsidR="0017121C" w:rsidRPr="0017121C" w:rsidRDefault="0017121C" w:rsidP="0017121C">
                  <w:r>
                    <w:rPr>
                      <w:noProof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582C6BCB" wp14:editId="3B303CB6">
                            <wp:simplePos x="0" y="0"/>
                            <wp:positionH relativeFrom="column">
                              <wp:posOffset>-79375</wp:posOffset>
                            </wp:positionH>
                            <wp:positionV relativeFrom="paragraph">
                              <wp:posOffset>142875</wp:posOffset>
                            </wp:positionV>
                            <wp:extent cx="6362700" cy="9525"/>
                            <wp:effectExtent l="0" t="0" r="19050" b="28575"/>
                            <wp:wrapNone/>
                            <wp:docPr id="7" name="Straight Connector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362700" cy="952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25pt,11.25pt" to="494.7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" strokecolor="black [3040]"/>
                        </w:pict>
                      </mc:Fallback>
                    </mc:AlternateContent>
                  </w:r>
                  <w:r>
                    <w:t>Team member 1</w:t>
                  </w:r>
                </w:p>
                <w:p w:rsidR="0017121C" w:rsidRPr="0017121C" w:rsidRDefault="0017121C" w:rsidP="003170B8">
                  <w:r>
                    <w:t>Team member 2</w:t>
                  </w:r>
                </w:p>
              </w:tc>
              <w:tc>
                <w:tcPr>
                  <w:tcW w:w="5199" w:type="dxa"/>
                  <w:shd w:val="clear" w:color="auto" w:fill="auto"/>
                </w:tcPr>
                <w:p w:rsidR="0017121C" w:rsidRDefault="0017121C" w:rsidP="003170B8">
                  <w:r w:rsidRPr="0017121C">
                    <w:t>Details</w:t>
                  </w:r>
                </w:p>
                <w:p w:rsidR="0017121C" w:rsidRDefault="0017121C" w:rsidP="003170B8">
                  <w:proofErr w:type="spellStart"/>
                  <w:r>
                    <w:t>P.Sunmathi</w:t>
                  </w:r>
                  <w:proofErr w:type="spellEnd"/>
                </w:p>
                <w:p w:rsidR="0017121C" w:rsidRDefault="00AB3245" w:rsidP="003170B8">
                  <w:proofErr w:type="spellStart"/>
                  <w:r>
                    <w:t>M</w:t>
                  </w:r>
                  <w:bookmarkStart w:id="0" w:name="_GoBack"/>
                  <w:bookmarkEnd w:id="0"/>
                  <w:r w:rsidR="0017121C">
                    <w:t>.Sunthara</w:t>
                  </w:r>
                  <w:proofErr w:type="spellEnd"/>
                  <w:r w:rsidR="0017121C">
                    <w:t xml:space="preserve"> </w:t>
                  </w:r>
                  <w:proofErr w:type="spellStart"/>
                  <w:r w:rsidR="0017121C">
                    <w:t>Selvi</w:t>
                  </w:r>
                  <w:proofErr w:type="spellEnd"/>
                </w:p>
                <w:p w:rsidR="0017121C" w:rsidRPr="0017121C" w:rsidRDefault="0017121C" w:rsidP="003170B8">
                  <w:r>
                    <w:t xml:space="preserve">R. </w:t>
                  </w:r>
                  <w:proofErr w:type="spellStart"/>
                  <w:r w:rsidRPr="0017121C">
                    <w:t>Syedali</w:t>
                  </w:r>
                  <w:proofErr w:type="spellEnd"/>
                  <w:r w:rsidRPr="0017121C">
                    <w:t xml:space="preserve"> </w:t>
                  </w:r>
                  <w:proofErr w:type="spellStart"/>
                  <w:r w:rsidRPr="0017121C">
                    <w:t>Fathima</w:t>
                  </w:r>
                  <w:proofErr w:type="spellEnd"/>
                </w:p>
              </w:tc>
            </w:tr>
            <w:tr w:rsidR="0017121C" w:rsidRPr="0017121C" w:rsidTr="0017121C">
              <w:tc>
                <w:tcPr>
                  <w:tcW w:w="4963" w:type="dxa"/>
                </w:tcPr>
                <w:p w:rsidR="0017121C" w:rsidRPr="0017121C" w:rsidRDefault="0017121C" w:rsidP="003170B8">
                  <w:r w:rsidRPr="0017121C">
                    <w:t>Project Title</w:t>
                  </w:r>
                </w:p>
              </w:tc>
              <w:tc>
                <w:tcPr>
                  <w:tcW w:w="5199" w:type="dxa"/>
                </w:tcPr>
                <w:p w:rsidR="0017121C" w:rsidRPr="0017121C" w:rsidRDefault="0017121C" w:rsidP="003170B8">
                  <w:r w:rsidRPr="0017121C">
                    <w:t>Script-Controlled ACL – Restrict Record Access Based on Field Value</w:t>
                  </w:r>
                </w:p>
              </w:tc>
            </w:tr>
            <w:tr w:rsidR="0017121C" w:rsidRPr="0017121C" w:rsidTr="0017121C">
              <w:tc>
                <w:tcPr>
                  <w:tcW w:w="4963" w:type="dxa"/>
                </w:tcPr>
                <w:p w:rsidR="0017121C" w:rsidRPr="0017121C" w:rsidRDefault="0017121C" w:rsidP="003170B8">
                  <w:r w:rsidRPr="0017121C">
                    <w:t>Domain</w:t>
                  </w:r>
                </w:p>
              </w:tc>
              <w:tc>
                <w:tcPr>
                  <w:tcW w:w="5199" w:type="dxa"/>
                </w:tcPr>
                <w:p w:rsidR="0017121C" w:rsidRPr="0017121C" w:rsidRDefault="0017121C" w:rsidP="003170B8">
                  <w:r w:rsidRPr="0017121C">
                    <w:t>ServiceNow Administration / Access Control</w:t>
                  </w:r>
                </w:p>
              </w:tc>
            </w:tr>
            <w:tr w:rsidR="0017121C" w:rsidRPr="0017121C" w:rsidTr="0017121C">
              <w:tc>
                <w:tcPr>
                  <w:tcW w:w="4963" w:type="dxa"/>
                </w:tcPr>
                <w:p w:rsidR="0017121C" w:rsidRPr="0017121C" w:rsidRDefault="0017121C" w:rsidP="003170B8">
                  <w:r w:rsidRPr="0017121C">
                    <w:t>Platform</w:t>
                  </w:r>
                </w:p>
              </w:tc>
              <w:tc>
                <w:tcPr>
                  <w:tcW w:w="5199" w:type="dxa"/>
                </w:tcPr>
                <w:p w:rsidR="0017121C" w:rsidRPr="0017121C" w:rsidRDefault="0017121C" w:rsidP="003170B8">
                  <w:r w:rsidRPr="0017121C">
                    <w:t>ServiceNow</w:t>
                  </w:r>
                </w:p>
              </w:tc>
            </w:tr>
            <w:tr w:rsidR="0017121C" w:rsidRPr="0017121C" w:rsidTr="0017121C">
              <w:tc>
                <w:tcPr>
                  <w:tcW w:w="4963" w:type="dxa"/>
                </w:tcPr>
                <w:p w:rsidR="0017121C" w:rsidRPr="0017121C" w:rsidRDefault="0017121C" w:rsidP="003170B8">
                  <w:r w:rsidRPr="0017121C">
                    <w:t>Technology</w:t>
                  </w:r>
                </w:p>
              </w:tc>
              <w:tc>
                <w:tcPr>
                  <w:tcW w:w="5199" w:type="dxa"/>
                </w:tcPr>
                <w:p w:rsidR="0017121C" w:rsidRPr="0017121C" w:rsidRDefault="0017121C" w:rsidP="003170B8">
                  <w:r w:rsidRPr="0017121C">
                    <w:t>Access Control List (ACL), Roles, Conditions and Server-side Script</w:t>
                  </w:r>
                </w:p>
              </w:tc>
            </w:tr>
            <w:tr w:rsidR="0017121C" w:rsidRPr="0017121C" w:rsidTr="0017121C">
              <w:tc>
                <w:tcPr>
                  <w:tcW w:w="4963" w:type="dxa"/>
                </w:tcPr>
                <w:p w:rsidR="0017121C" w:rsidRPr="0017121C" w:rsidRDefault="0017121C" w:rsidP="003170B8">
                  <w:r w:rsidRPr="0017121C">
                    <w:t>Main Objective</w:t>
                  </w:r>
                </w:p>
              </w:tc>
              <w:tc>
                <w:tcPr>
                  <w:tcW w:w="5199" w:type="dxa"/>
                </w:tcPr>
                <w:p w:rsidR="0017121C" w:rsidRPr="0017121C" w:rsidRDefault="0017121C" w:rsidP="003170B8">
                  <w:r w:rsidRPr="0017121C">
                    <w:t>Restrict record access dynamically according to a field value</w:t>
                  </w:r>
                </w:p>
              </w:tc>
            </w:tr>
            <w:tr w:rsidR="0017121C" w:rsidRPr="0017121C" w:rsidTr="0017121C">
              <w:tc>
                <w:tcPr>
                  <w:tcW w:w="4963" w:type="dxa"/>
                </w:tcPr>
                <w:p w:rsidR="0017121C" w:rsidRPr="0017121C" w:rsidRDefault="0017121C" w:rsidP="003170B8">
                  <w:r w:rsidRPr="0017121C">
                    <w:t>Project Type</w:t>
                  </w:r>
                </w:p>
              </w:tc>
              <w:tc>
                <w:tcPr>
                  <w:tcW w:w="5199" w:type="dxa"/>
                </w:tcPr>
                <w:p w:rsidR="0017121C" w:rsidRPr="0017121C" w:rsidRDefault="0017121C" w:rsidP="003170B8">
                  <w:r w:rsidRPr="0017121C">
                    <w:t>ServiceNow Administration / Security Automation</w:t>
                  </w:r>
                </w:p>
              </w:tc>
            </w:tr>
          </w:tbl>
          <w:p w:rsidR="0017121C" w:rsidRDefault="0017121C"/>
        </w:tc>
      </w:tr>
    </w:tbl>
    <w:p w:rsidR="002F075C" w:rsidRDefault="002F075C"/>
    <w:p w:rsidR="002F075C" w:rsidRDefault="00754329">
      <w:pPr>
        <w:jc w:val="center"/>
      </w:pPr>
      <w:r>
        <w:rPr>
          <w:i/>
        </w:rPr>
        <w:t>AI/ML &amp; Gen-AI Track – Project Documentation Template</w:t>
      </w:r>
    </w:p>
    <w:p w:rsidR="002F075C" w:rsidRDefault="00754329">
      <w:r>
        <w:br w:type="page"/>
      </w:r>
    </w:p>
    <w:p w:rsidR="002F075C" w:rsidRDefault="00754329">
      <w:pPr>
        <w:pStyle w:val="Heading1"/>
      </w:pPr>
      <w:r>
        <w:lastRenderedPageBreak/>
        <w:t>PROJECT OVERVIEW</w:t>
      </w:r>
    </w:p>
    <w:p w:rsidR="002F075C" w:rsidRDefault="00754329">
      <w:r>
        <w:t xml:space="preserve">This project implements a Script-Controlled Access Control List (ACL) in ServiceNow to restrict access to records based on the value </w:t>
      </w:r>
      <w:r>
        <w:t>of a selected field. Instead of relying only on a static role or simple condition, a server-side ACL script evaluates the record and determines whether the current user is allowed to access it. This provides a dynamic and controlled approach to record-leve</w:t>
      </w:r>
      <w:r>
        <w:t>l security.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F075C">
        <w:trPr>
          <w:jc w:val="center"/>
        </w:trPr>
        <w:tc>
          <w:tcPr>
            <w:tcW w:w="4968" w:type="dxa"/>
            <w:shd w:val="clear" w:color="auto" w:fill="D9EAF7"/>
          </w:tcPr>
          <w:p w:rsidR="002F075C" w:rsidRDefault="00754329">
            <w:r>
              <w:t>Item</w:t>
            </w:r>
          </w:p>
        </w:tc>
        <w:tc>
          <w:tcPr>
            <w:tcW w:w="4968" w:type="dxa"/>
            <w:shd w:val="clear" w:color="auto" w:fill="D9EAF7"/>
          </w:tcPr>
          <w:p w:rsidR="002F075C" w:rsidRDefault="00754329">
            <w:r>
              <w:t>Description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Platform</w:t>
            </w:r>
          </w:p>
        </w:tc>
        <w:tc>
          <w:tcPr>
            <w:tcW w:w="4968" w:type="dxa"/>
          </w:tcPr>
          <w:p w:rsidR="002F075C" w:rsidRDefault="00754329">
            <w:r>
              <w:t>ServiceNow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Security Mechanism</w:t>
            </w:r>
          </w:p>
        </w:tc>
        <w:tc>
          <w:tcPr>
            <w:tcW w:w="4968" w:type="dxa"/>
          </w:tcPr>
          <w:p w:rsidR="002F075C" w:rsidRDefault="00754329">
            <w:r>
              <w:t>Access Control List (ACL)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Control Type</w:t>
            </w:r>
          </w:p>
        </w:tc>
        <w:tc>
          <w:tcPr>
            <w:tcW w:w="4968" w:type="dxa"/>
          </w:tcPr>
          <w:p w:rsidR="002F075C" w:rsidRDefault="00754329">
            <w:r>
              <w:t>Record-level access control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Decision Logic</w:t>
            </w:r>
          </w:p>
        </w:tc>
        <w:tc>
          <w:tcPr>
            <w:tcW w:w="4968" w:type="dxa"/>
          </w:tcPr>
          <w:p w:rsidR="002F075C" w:rsidRDefault="00754329">
            <w:r>
              <w:t>Field value + current user's context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Script Type</w:t>
            </w:r>
          </w:p>
        </w:tc>
        <w:tc>
          <w:tcPr>
            <w:tcW w:w="4968" w:type="dxa"/>
          </w:tcPr>
          <w:p w:rsidR="002F075C" w:rsidRDefault="00754329">
            <w:r>
              <w:t>Server-side ACL script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Result</w:t>
            </w:r>
          </w:p>
        </w:tc>
        <w:tc>
          <w:tcPr>
            <w:tcW w:w="4968" w:type="dxa"/>
          </w:tcPr>
          <w:p w:rsidR="002F075C" w:rsidRDefault="00754329">
            <w:r>
              <w:t xml:space="preserve">Allow or deny record </w:t>
            </w:r>
            <w:r>
              <w:t>access</w:t>
            </w:r>
          </w:p>
        </w:tc>
      </w:tr>
    </w:tbl>
    <w:p w:rsidR="002F075C" w:rsidRDefault="002F075C"/>
    <w:p w:rsidR="002F075C" w:rsidRDefault="00754329">
      <w:pPr>
        <w:pStyle w:val="Heading1"/>
      </w:pPr>
      <w:r>
        <w:t>1. BRAINSTORMING &amp; IDEATION</w:t>
      </w:r>
    </w:p>
    <w:p w:rsidR="002F075C" w:rsidRDefault="00754329">
      <w:pPr>
        <w:pStyle w:val="Heading2"/>
      </w:pPr>
      <w:r>
        <w:t>1.1 Problem Identification</w:t>
      </w:r>
    </w:p>
    <w:p w:rsidR="002F075C" w:rsidRDefault="00754329">
      <w:r>
        <w:t>Organizations often need different users to see different records even when they have access to the same table. A simple role-based restriction may not be sufficient when record visibility dep</w:t>
      </w:r>
      <w:r>
        <w:t>ends on a field such as Department, Location, Assignment Group, Company, Classification or Status.</w:t>
      </w:r>
    </w:p>
    <w:p w:rsidR="002F075C" w:rsidRDefault="00754329">
      <w:pPr>
        <w:pStyle w:val="Heading2"/>
      </w:pPr>
      <w:r>
        <w:t>1.2 Proposed Idea</w:t>
      </w:r>
    </w:p>
    <w:p w:rsidR="002F075C" w:rsidRDefault="00754329">
      <w:pPr>
        <w:pStyle w:val="ListBullet"/>
      </w:pPr>
      <w:r>
        <w:t>Create an ACL on the required ServiceNow table.</w:t>
      </w:r>
    </w:p>
    <w:p w:rsidR="002F075C" w:rsidRDefault="00754329">
      <w:pPr>
        <w:pStyle w:val="ListBullet"/>
      </w:pPr>
      <w:r>
        <w:t>Use a selected record field as the security condition.</w:t>
      </w:r>
    </w:p>
    <w:p w:rsidR="002F075C" w:rsidRDefault="00754329">
      <w:pPr>
        <w:pStyle w:val="ListBullet"/>
      </w:pPr>
      <w:r>
        <w:t xml:space="preserve">Evaluate the field value through an </w:t>
      </w:r>
      <w:r>
        <w:t>ACL script.</w:t>
      </w:r>
    </w:p>
    <w:p w:rsidR="002F075C" w:rsidRDefault="00754329">
      <w:pPr>
        <w:pStyle w:val="ListBullet"/>
      </w:pPr>
      <w:r>
        <w:t>Allow access when the condition is satisfied.</w:t>
      </w:r>
    </w:p>
    <w:p w:rsidR="002F075C" w:rsidRDefault="00754329">
      <w:pPr>
        <w:pStyle w:val="ListBullet"/>
      </w:pPr>
      <w:r>
        <w:t>Deny access when the condition is not satisfied.</w:t>
      </w:r>
    </w:p>
    <w:p w:rsidR="002F075C" w:rsidRDefault="00754329">
      <w:pPr>
        <w:pStyle w:val="ListBullet"/>
      </w:pPr>
      <w:r>
        <w:t>Test the ACL with users having different roles and record values.</w:t>
      </w:r>
    </w:p>
    <w:p w:rsidR="002F075C" w:rsidRDefault="00754329">
      <w:pPr>
        <w:pStyle w:val="Heading2"/>
      </w:pPr>
      <w:r>
        <w:t>1.3 Objectives</w:t>
      </w:r>
    </w:p>
    <w:p w:rsidR="002F075C" w:rsidRDefault="00754329">
      <w:pPr>
        <w:pStyle w:val="ListBullet"/>
      </w:pPr>
      <w:r>
        <w:t>To understand ServiceNow ACL concepts.</w:t>
      </w:r>
    </w:p>
    <w:p w:rsidR="002F075C" w:rsidRDefault="00754329">
      <w:pPr>
        <w:pStyle w:val="ListBullet"/>
      </w:pPr>
      <w:r>
        <w:t xml:space="preserve">To create a record-level </w:t>
      </w:r>
      <w:r>
        <w:t>security rule.</w:t>
      </w:r>
    </w:p>
    <w:p w:rsidR="002F075C" w:rsidRDefault="00754329">
      <w:pPr>
        <w:pStyle w:val="ListBullet"/>
      </w:pPr>
      <w:r>
        <w:t>To restrict record access based on a field value.</w:t>
      </w:r>
    </w:p>
    <w:p w:rsidR="002F075C" w:rsidRDefault="00754329">
      <w:pPr>
        <w:pStyle w:val="ListBullet"/>
      </w:pPr>
      <w:r>
        <w:t>To implement dynamic access logic using a server-side script.</w:t>
      </w:r>
    </w:p>
    <w:p w:rsidR="002F075C" w:rsidRDefault="00754329">
      <w:pPr>
        <w:pStyle w:val="ListBullet"/>
      </w:pPr>
      <w:r>
        <w:t>To test allowed and denied access scenarios.</w:t>
      </w:r>
    </w:p>
    <w:p w:rsidR="002F075C" w:rsidRDefault="00754329">
      <w:pPr>
        <w:pStyle w:val="ListBullet"/>
      </w:pPr>
      <w:r>
        <w:t>To document the implementation and demonstration.</w:t>
      </w:r>
    </w:p>
    <w:p w:rsidR="002F075C" w:rsidRDefault="00754329">
      <w:pPr>
        <w:pStyle w:val="Heading2"/>
      </w:pPr>
      <w:r>
        <w:t>1.4 Expected Outcome</w:t>
      </w:r>
    </w:p>
    <w:p w:rsidR="002F075C" w:rsidRDefault="00754329">
      <w:r>
        <w:t xml:space="preserve">Users who </w:t>
      </w:r>
      <w:r>
        <w:t>satisfy the configured field-based access rule can access the corresponding records, while users who do not satisfy the rule are prevented from accessing those records.</w:t>
      </w:r>
    </w:p>
    <w:p w:rsidR="002F075C" w:rsidRDefault="00754329">
      <w:pPr>
        <w:pStyle w:val="Heading1"/>
      </w:pPr>
      <w:r>
        <w:lastRenderedPageBreak/>
        <w:t>2. REQUIREMENT ANALYSIS</w:t>
      </w:r>
    </w:p>
    <w:p w:rsidR="002F075C" w:rsidRDefault="00754329">
      <w:pPr>
        <w:pStyle w:val="Heading2"/>
      </w:pPr>
      <w:r>
        <w:t>2.1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F075C">
        <w:trPr>
          <w:jc w:val="center"/>
        </w:trPr>
        <w:tc>
          <w:tcPr>
            <w:tcW w:w="4968" w:type="dxa"/>
            <w:shd w:val="clear" w:color="auto" w:fill="D9EAF7"/>
          </w:tcPr>
          <w:p w:rsidR="002F075C" w:rsidRDefault="00754329">
            <w:r>
              <w:t>Requirement</w:t>
            </w:r>
          </w:p>
        </w:tc>
        <w:tc>
          <w:tcPr>
            <w:tcW w:w="4968" w:type="dxa"/>
            <w:shd w:val="clear" w:color="auto" w:fill="D9EAF7"/>
          </w:tcPr>
          <w:p w:rsidR="002F075C" w:rsidRDefault="00754329">
            <w:r>
              <w:t>Description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User Authe</w:t>
            </w:r>
            <w:r>
              <w:t>ntication</w:t>
            </w:r>
          </w:p>
        </w:tc>
        <w:tc>
          <w:tcPr>
            <w:tcW w:w="4968" w:type="dxa"/>
          </w:tcPr>
          <w:p w:rsidR="002F075C" w:rsidRDefault="00754329">
            <w:r>
              <w:t>The user must be logged into ServiceNow.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Table</w:t>
            </w:r>
          </w:p>
        </w:tc>
        <w:tc>
          <w:tcPr>
            <w:tcW w:w="4968" w:type="dxa"/>
          </w:tcPr>
          <w:p w:rsidR="002F075C" w:rsidRDefault="00754329">
            <w:r>
              <w:t>A target table must be selected for the ACL.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Field</w:t>
            </w:r>
          </w:p>
        </w:tc>
        <w:tc>
          <w:tcPr>
            <w:tcW w:w="4968" w:type="dxa"/>
          </w:tcPr>
          <w:p w:rsidR="002F075C" w:rsidRDefault="00754329">
            <w:r>
              <w:t>A field whose value controls access must be identified.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ACL</w:t>
            </w:r>
          </w:p>
        </w:tc>
        <w:tc>
          <w:tcPr>
            <w:tcW w:w="4968" w:type="dxa"/>
          </w:tcPr>
          <w:p w:rsidR="002F075C" w:rsidRDefault="00754329">
            <w:r>
              <w:t>An appropriate record/table ACL must be configured.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Script</w:t>
            </w:r>
          </w:p>
        </w:tc>
        <w:tc>
          <w:tcPr>
            <w:tcW w:w="4968" w:type="dxa"/>
          </w:tcPr>
          <w:p w:rsidR="002F075C" w:rsidRDefault="00754329">
            <w:r>
              <w:t xml:space="preserve">Server-side script must </w:t>
            </w:r>
            <w:r>
              <w:t>evaluate the required condition.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Access Decision</w:t>
            </w:r>
          </w:p>
        </w:tc>
        <w:tc>
          <w:tcPr>
            <w:tcW w:w="4968" w:type="dxa"/>
          </w:tcPr>
          <w:p w:rsidR="002F075C" w:rsidRDefault="00754329">
            <w:r>
              <w:t>The script must return true for allowed access and false for denied access.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Testing</w:t>
            </w:r>
          </w:p>
        </w:tc>
        <w:tc>
          <w:tcPr>
            <w:tcW w:w="4968" w:type="dxa"/>
          </w:tcPr>
          <w:p w:rsidR="002F075C" w:rsidRDefault="00754329">
            <w:r>
              <w:t>The rule must be tested with multiple user/record combinations.</w:t>
            </w:r>
          </w:p>
        </w:tc>
      </w:tr>
    </w:tbl>
    <w:p w:rsidR="002F075C" w:rsidRDefault="002F075C"/>
    <w:p w:rsidR="002F075C" w:rsidRDefault="00754329">
      <w:pPr>
        <w:pStyle w:val="Heading2"/>
      </w:pPr>
      <w:r>
        <w:t>2.2 Non-Functional Requirements</w:t>
      </w:r>
    </w:p>
    <w:p w:rsidR="002F075C" w:rsidRDefault="00754329">
      <w:pPr>
        <w:pStyle w:val="ListBullet"/>
      </w:pPr>
      <w:r>
        <w:t xml:space="preserve">Access logic should be </w:t>
      </w:r>
      <w:r>
        <w:t>clear and maintainable.</w:t>
      </w:r>
    </w:p>
    <w:p w:rsidR="002F075C" w:rsidRDefault="00754329">
      <w:pPr>
        <w:pStyle w:val="ListBullet"/>
      </w:pPr>
      <w:r>
        <w:t>The ACL should not unnecessarily expose sensitive records.</w:t>
      </w:r>
    </w:p>
    <w:p w:rsidR="002F075C" w:rsidRDefault="00754329">
      <w:pPr>
        <w:pStyle w:val="ListBullet"/>
      </w:pPr>
      <w:r>
        <w:t>The rule should be tested before production use.</w:t>
      </w:r>
    </w:p>
    <w:p w:rsidR="002F075C" w:rsidRDefault="00754329">
      <w:pPr>
        <w:pStyle w:val="ListBullet"/>
      </w:pPr>
      <w:r>
        <w:t>The script should be efficient and avoid unnecessary database operations.</w:t>
      </w:r>
    </w:p>
    <w:p w:rsidR="002F075C" w:rsidRDefault="00754329">
      <w:pPr>
        <w:pStyle w:val="ListBullet"/>
      </w:pPr>
      <w:r>
        <w:t>Only authorized administrators should modify the A</w:t>
      </w:r>
      <w:r>
        <w:t>CL.</w:t>
      </w:r>
    </w:p>
    <w:p w:rsidR="002F075C" w:rsidRDefault="00754329">
      <w:pPr>
        <w:pStyle w:val="Heading2"/>
      </w:pPr>
      <w:r>
        <w:t>2.3 Software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F075C">
        <w:trPr>
          <w:jc w:val="center"/>
        </w:trPr>
        <w:tc>
          <w:tcPr>
            <w:tcW w:w="4968" w:type="dxa"/>
            <w:shd w:val="clear" w:color="auto" w:fill="D9EAF7"/>
          </w:tcPr>
          <w:p w:rsidR="002F075C" w:rsidRDefault="00754329">
            <w:r>
              <w:t>Software / Component</w:t>
            </w:r>
          </w:p>
        </w:tc>
        <w:tc>
          <w:tcPr>
            <w:tcW w:w="4968" w:type="dxa"/>
            <w:shd w:val="clear" w:color="auto" w:fill="D9EAF7"/>
          </w:tcPr>
          <w:p w:rsidR="002F075C" w:rsidRDefault="00754329">
            <w:r>
              <w:t>Purpose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ServiceNow Instance</w:t>
            </w:r>
          </w:p>
        </w:tc>
        <w:tc>
          <w:tcPr>
            <w:tcW w:w="4968" w:type="dxa"/>
          </w:tcPr>
          <w:p w:rsidR="002F075C" w:rsidRDefault="00754329">
            <w:r>
              <w:t>Development and testing platform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ACL Configuration</w:t>
            </w:r>
          </w:p>
        </w:tc>
        <w:tc>
          <w:tcPr>
            <w:tcW w:w="4968" w:type="dxa"/>
          </w:tcPr>
          <w:p w:rsidR="002F075C" w:rsidRDefault="00754329">
            <w:r>
              <w:t>Defines access-control behavior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Server-side JavaScript</w:t>
            </w:r>
          </w:p>
        </w:tc>
        <w:tc>
          <w:tcPr>
            <w:tcW w:w="4968" w:type="dxa"/>
          </w:tcPr>
          <w:p w:rsidR="002F075C" w:rsidRDefault="00754329">
            <w:r>
              <w:t>Implements dynamic access logic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User / Role Configuration</w:t>
            </w:r>
          </w:p>
        </w:tc>
        <w:tc>
          <w:tcPr>
            <w:tcW w:w="4968" w:type="dxa"/>
          </w:tcPr>
          <w:p w:rsidR="002F075C" w:rsidRDefault="00754329">
            <w:r>
              <w:t xml:space="preserve">Provides </w:t>
            </w:r>
            <w:r>
              <w:t>test identities and permissions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Target Table</w:t>
            </w:r>
          </w:p>
        </w:tc>
        <w:tc>
          <w:tcPr>
            <w:tcW w:w="4968" w:type="dxa"/>
          </w:tcPr>
          <w:p w:rsidR="002F075C" w:rsidRDefault="00754329">
            <w:r>
              <w:t>Contains records protected by the ACL</w:t>
            </w:r>
          </w:p>
        </w:tc>
      </w:tr>
    </w:tbl>
    <w:p w:rsidR="002F075C" w:rsidRDefault="002F075C"/>
    <w:p w:rsidR="002F075C" w:rsidRDefault="00754329">
      <w:pPr>
        <w:pStyle w:val="Heading1"/>
      </w:pPr>
      <w:r>
        <w:t>3. PROJECT DESIGN PHASE</w:t>
      </w:r>
    </w:p>
    <w:p w:rsidR="002F075C" w:rsidRDefault="00754329">
      <w:pPr>
        <w:pStyle w:val="Heading2"/>
      </w:pPr>
      <w:r>
        <w:t>3.1 Proposed Architecture</w:t>
      </w:r>
    </w:p>
    <w:p w:rsidR="002F075C" w:rsidRDefault="00754329">
      <w:r>
        <w:t xml:space="preserve">User → ServiceNow Request → ACL Evaluation → Read Record Field Value → Execute Server-side Script → Access Granted / </w:t>
      </w:r>
      <w:r>
        <w:t>Access Denied</w:t>
      </w:r>
    </w:p>
    <w:p w:rsidR="002F075C" w:rsidRDefault="00754329">
      <w:pPr>
        <w:pStyle w:val="Heading2"/>
      </w:pPr>
      <w:r>
        <w:t>3.2 ACL Logic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F075C">
        <w:trPr>
          <w:jc w:val="center"/>
        </w:trPr>
        <w:tc>
          <w:tcPr>
            <w:tcW w:w="4968" w:type="dxa"/>
            <w:shd w:val="clear" w:color="auto" w:fill="D9EAF7"/>
          </w:tcPr>
          <w:p w:rsidR="002F075C" w:rsidRDefault="00754329">
            <w:r>
              <w:t>Step</w:t>
            </w:r>
          </w:p>
        </w:tc>
        <w:tc>
          <w:tcPr>
            <w:tcW w:w="4968" w:type="dxa"/>
            <w:shd w:val="clear" w:color="auto" w:fill="D9EAF7"/>
          </w:tcPr>
          <w:p w:rsidR="002F075C" w:rsidRDefault="00754329">
            <w:r>
              <w:t>Action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1</w:t>
            </w:r>
          </w:p>
        </w:tc>
        <w:tc>
          <w:tcPr>
            <w:tcW w:w="4968" w:type="dxa"/>
          </w:tcPr>
          <w:p w:rsidR="002F075C" w:rsidRDefault="00754329">
            <w:r>
              <w:t>User requests a record.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2</w:t>
            </w:r>
          </w:p>
        </w:tc>
        <w:tc>
          <w:tcPr>
            <w:tcW w:w="4968" w:type="dxa"/>
          </w:tcPr>
          <w:p w:rsidR="002F075C" w:rsidRDefault="00754329">
            <w:r>
              <w:t>ServiceNow evaluates the applicable ACL.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3</w:t>
            </w:r>
          </w:p>
        </w:tc>
        <w:tc>
          <w:tcPr>
            <w:tcW w:w="4968" w:type="dxa"/>
          </w:tcPr>
          <w:p w:rsidR="002F075C" w:rsidRDefault="00754329">
            <w:r>
              <w:t>ACL reads the required field value from the record.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4</w:t>
            </w:r>
          </w:p>
        </w:tc>
        <w:tc>
          <w:tcPr>
            <w:tcW w:w="4968" w:type="dxa"/>
          </w:tcPr>
          <w:p w:rsidR="002F075C" w:rsidRDefault="00754329">
            <w:r>
              <w:t>The server-side script compares the value with the permitted condition.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5</w:t>
            </w:r>
          </w:p>
        </w:tc>
        <w:tc>
          <w:tcPr>
            <w:tcW w:w="4968" w:type="dxa"/>
          </w:tcPr>
          <w:p w:rsidR="002F075C" w:rsidRDefault="00754329">
            <w:r>
              <w:t>Script sets the access decision.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6</w:t>
            </w:r>
          </w:p>
        </w:tc>
        <w:tc>
          <w:tcPr>
            <w:tcW w:w="4968" w:type="dxa"/>
          </w:tcPr>
          <w:p w:rsidR="002F075C" w:rsidRDefault="00754329">
            <w:r>
              <w:t xml:space="preserve">ServiceNow displays the record only when access is </w:t>
            </w:r>
            <w:r>
              <w:lastRenderedPageBreak/>
              <w:t>permitted.</w:t>
            </w:r>
          </w:p>
        </w:tc>
      </w:tr>
    </w:tbl>
    <w:p w:rsidR="002F075C" w:rsidRDefault="002F075C"/>
    <w:p w:rsidR="002F075C" w:rsidRDefault="00754329">
      <w:pPr>
        <w:pStyle w:val="Heading2"/>
      </w:pPr>
      <w:r>
        <w:t>3.3 Example Field-Based Rule</w:t>
      </w:r>
    </w:p>
    <w:p w:rsidR="002F075C" w:rsidRDefault="00754329">
      <w:r>
        <w:t>Example: if the protected record contains a Department field, access can be permitted only when the record's Department matches</w:t>
      </w:r>
      <w:r>
        <w:t xml:space="preserve"> the user's authorized department. The exact field and comparison value should be replaced with the values used in the actual instance.</w:t>
      </w:r>
    </w:p>
    <w:p w:rsidR="002F075C" w:rsidRDefault="00754329">
      <w:pPr>
        <w:pStyle w:val="Heading2"/>
      </w:pPr>
      <w:r>
        <w:t>3.4 Example ACL Script Structure</w:t>
      </w:r>
    </w:p>
    <w:p w:rsidR="002F075C" w:rsidRDefault="00754329">
      <w:pPr>
        <w:pStyle w:val="NoSpacing"/>
      </w:pPr>
      <w:r>
        <w:rPr>
          <w:rFonts w:ascii="Consolas" w:hAnsi="Consolas"/>
          <w:sz w:val="18"/>
        </w:rPr>
        <w:t>// Example structure – customize for your ServiceNow instance</w:t>
      </w:r>
      <w:r>
        <w:rPr>
          <w:rFonts w:ascii="Consolas" w:hAnsi="Consolas"/>
          <w:sz w:val="18"/>
        </w:rPr>
        <w:br/>
        <w:t>answer = false;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(curr</w:t>
      </w:r>
      <w:r>
        <w:rPr>
          <w:rFonts w:ascii="Consolas" w:hAnsi="Consolas"/>
          <w:sz w:val="18"/>
        </w:rPr>
        <w:t>ent.u_department == gs.getUser().getDepartmentID()) {</w:t>
      </w:r>
      <w:r>
        <w:rPr>
          <w:rFonts w:ascii="Consolas" w:hAnsi="Consolas"/>
          <w:sz w:val="18"/>
        </w:rPr>
        <w:br/>
        <w:t xml:space="preserve">    answer = true;</w:t>
      </w:r>
      <w:r>
        <w:rPr>
          <w:rFonts w:ascii="Consolas" w:hAnsi="Consolas"/>
          <w:sz w:val="18"/>
        </w:rPr>
        <w:br/>
        <w:t>}</w:t>
      </w:r>
    </w:p>
    <w:p w:rsidR="002F075C" w:rsidRDefault="00754329">
      <w:r>
        <w:t>Note: The exact field name, user attribute and business rule must match the actual ServiceNow instance. The above is a project-design example, not a universal production script.</w:t>
      </w:r>
    </w:p>
    <w:p w:rsidR="002F075C" w:rsidRDefault="00754329">
      <w:pPr>
        <w:pStyle w:val="Heading2"/>
      </w:pPr>
      <w:r>
        <w:t>3.5</w:t>
      </w:r>
      <w:r>
        <w:t xml:space="preserve">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F075C">
        <w:trPr>
          <w:jc w:val="center"/>
        </w:trPr>
        <w:tc>
          <w:tcPr>
            <w:tcW w:w="4968" w:type="dxa"/>
            <w:shd w:val="clear" w:color="auto" w:fill="D9EAF7"/>
          </w:tcPr>
          <w:p w:rsidR="002F075C" w:rsidRDefault="00754329">
            <w:r>
              <w:t>Module</w:t>
            </w:r>
          </w:p>
        </w:tc>
        <w:tc>
          <w:tcPr>
            <w:tcW w:w="4968" w:type="dxa"/>
            <w:shd w:val="clear" w:color="auto" w:fill="D9EAF7"/>
          </w:tcPr>
          <w:p w:rsidR="002F075C" w:rsidRDefault="00754329">
            <w:r>
              <w:t>Responsibility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User &amp; Role Module</w:t>
            </w:r>
          </w:p>
        </w:tc>
        <w:tc>
          <w:tcPr>
            <w:tcW w:w="4968" w:type="dxa"/>
          </w:tcPr>
          <w:p w:rsidR="002F075C" w:rsidRDefault="00754329">
            <w:r>
              <w:t>Creates or identifies test users and roles.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Target Table Module</w:t>
            </w:r>
          </w:p>
        </w:tc>
        <w:tc>
          <w:tcPr>
            <w:tcW w:w="4968" w:type="dxa"/>
          </w:tcPr>
          <w:p w:rsidR="002F075C" w:rsidRDefault="00754329">
            <w:r>
              <w:t>Stores the records that need protection.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ACL Configuration Module</w:t>
            </w:r>
          </w:p>
        </w:tc>
        <w:tc>
          <w:tcPr>
            <w:tcW w:w="4968" w:type="dxa"/>
          </w:tcPr>
          <w:p w:rsidR="002F075C" w:rsidRDefault="00754329">
            <w:r>
              <w:t>Defines the access-control rule.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Script Logic Module</w:t>
            </w:r>
          </w:p>
        </w:tc>
        <w:tc>
          <w:tcPr>
            <w:tcW w:w="4968" w:type="dxa"/>
          </w:tcPr>
          <w:p w:rsidR="002F075C" w:rsidRDefault="00754329">
            <w:r>
              <w:t xml:space="preserve">Evaluates the </w:t>
            </w:r>
            <w:r>
              <w:t>field-based condition.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Testing Module</w:t>
            </w:r>
          </w:p>
        </w:tc>
        <w:tc>
          <w:tcPr>
            <w:tcW w:w="4968" w:type="dxa"/>
          </w:tcPr>
          <w:p w:rsidR="002F075C" w:rsidRDefault="00754329">
            <w:r>
              <w:t>Checks allowed and denied scenarios.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Documentation Module</w:t>
            </w:r>
          </w:p>
        </w:tc>
        <w:tc>
          <w:tcPr>
            <w:tcW w:w="4968" w:type="dxa"/>
          </w:tcPr>
          <w:p w:rsidR="002F075C" w:rsidRDefault="00754329">
            <w:r>
              <w:t>Records configuration and results.</w:t>
            </w:r>
          </w:p>
        </w:tc>
      </w:tr>
    </w:tbl>
    <w:p w:rsidR="002F075C" w:rsidRDefault="002F075C"/>
    <w:p w:rsidR="002F075C" w:rsidRDefault="00754329">
      <w:pPr>
        <w:pStyle w:val="Heading1"/>
      </w:pPr>
      <w:r>
        <w:t>4. PROJECT PLANNING PHASE</w:t>
      </w:r>
    </w:p>
    <w:p w:rsidR="002F075C" w:rsidRDefault="00754329">
      <w:pPr>
        <w:pStyle w:val="Heading2"/>
      </w:pPr>
      <w:r>
        <w:t>4.1 Development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F075C">
        <w:trPr>
          <w:jc w:val="center"/>
        </w:trPr>
        <w:tc>
          <w:tcPr>
            <w:tcW w:w="3312" w:type="dxa"/>
            <w:shd w:val="clear" w:color="auto" w:fill="D9EAF7"/>
          </w:tcPr>
          <w:p w:rsidR="002F075C" w:rsidRDefault="00754329">
            <w:r>
              <w:t>Stage</w:t>
            </w:r>
          </w:p>
        </w:tc>
        <w:tc>
          <w:tcPr>
            <w:tcW w:w="3312" w:type="dxa"/>
            <w:shd w:val="clear" w:color="auto" w:fill="D9EAF7"/>
          </w:tcPr>
          <w:p w:rsidR="002F075C" w:rsidRDefault="00754329">
            <w:r>
              <w:t>Activity</w:t>
            </w:r>
          </w:p>
        </w:tc>
        <w:tc>
          <w:tcPr>
            <w:tcW w:w="3312" w:type="dxa"/>
            <w:shd w:val="clear" w:color="auto" w:fill="D9EAF7"/>
          </w:tcPr>
          <w:p w:rsidR="002F075C" w:rsidRDefault="00754329">
            <w:r>
              <w:t>Status</w:t>
            </w:r>
          </w:p>
        </w:tc>
      </w:tr>
      <w:tr w:rsidR="002F075C">
        <w:trPr>
          <w:jc w:val="center"/>
        </w:trPr>
        <w:tc>
          <w:tcPr>
            <w:tcW w:w="3312" w:type="dxa"/>
          </w:tcPr>
          <w:p w:rsidR="002F075C" w:rsidRDefault="00754329">
            <w:r>
              <w:t>1</w:t>
            </w:r>
          </w:p>
        </w:tc>
        <w:tc>
          <w:tcPr>
            <w:tcW w:w="3312" w:type="dxa"/>
          </w:tcPr>
          <w:p w:rsidR="002F075C" w:rsidRDefault="00754329">
            <w:r>
              <w:t>Understand ACL and access-control requirements</w:t>
            </w:r>
          </w:p>
        </w:tc>
        <w:tc>
          <w:tcPr>
            <w:tcW w:w="3312" w:type="dxa"/>
          </w:tcPr>
          <w:p w:rsidR="002F075C" w:rsidRDefault="00754329">
            <w:r>
              <w:t>Completed</w:t>
            </w:r>
          </w:p>
        </w:tc>
      </w:tr>
      <w:tr w:rsidR="002F075C">
        <w:trPr>
          <w:jc w:val="center"/>
        </w:trPr>
        <w:tc>
          <w:tcPr>
            <w:tcW w:w="3312" w:type="dxa"/>
          </w:tcPr>
          <w:p w:rsidR="002F075C" w:rsidRDefault="00754329">
            <w:r>
              <w:t>2</w:t>
            </w:r>
          </w:p>
        </w:tc>
        <w:tc>
          <w:tcPr>
            <w:tcW w:w="3312" w:type="dxa"/>
          </w:tcPr>
          <w:p w:rsidR="002F075C" w:rsidRDefault="00754329">
            <w:r>
              <w:t>Select target table and field</w:t>
            </w:r>
          </w:p>
        </w:tc>
        <w:tc>
          <w:tcPr>
            <w:tcW w:w="3312" w:type="dxa"/>
          </w:tcPr>
          <w:p w:rsidR="002F075C" w:rsidRDefault="00754329">
            <w:r>
              <w:t>Completed / To Configure</w:t>
            </w:r>
          </w:p>
        </w:tc>
      </w:tr>
      <w:tr w:rsidR="002F075C">
        <w:trPr>
          <w:jc w:val="center"/>
        </w:trPr>
        <w:tc>
          <w:tcPr>
            <w:tcW w:w="3312" w:type="dxa"/>
          </w:tcPr>
          <w:p w:rsidR="002F075C" w:rsidRDefault="00754329">
            <w:r>
              <w:t>3</w:t>
            </w:r>
          </w:p>
        </w:tc>
        <w:tc>
          <w:tcPr>
            <w:tcW w:w="3312" w:type="dxa"/>
          </w:tcPr>
          <w:p w:rsidR="002F075C" w:rsidRDefault="00754329">
            <w:r>
              <w:t>Create test users/roles</w:t>
            </w:r>
          </w:p>
        </w:tc>
        <w:tc>
          <w:tcPr>
            <w:tcW w:w="3312" w:type="dxa"/>
          </w:tcPr>
          <w:p w:rsidR="002F075C" w:rsidRDefault="00754329">
            <w:r>
              <w:t>To Configure</w:t>
            </w:r>
          </w:p>
        </w:tc>
      </w:tr>
      <w:tr w:rsidR="002F075C">
        <w:trPr>
          <w:jc w:val="center"/>
        </w:trPr>
        <w:tc>
          <w:tcPr>
            <w:tcW w:w="3312" w:type="dxa"/>
          </w:tcPr>
          <w:p w:rsidR="002F075C" w:rsidRDefault="00754329">
            <w:r>
              <w:t>4</w:t>
            </w:r>
          </w:p>
        </w:tc>
        <w:tc>
          <w:tcPr>
            <w:tcW w:w="3312" w:type="dxa"/>
          </w:tcPr>
          <w:p w:rsidR="002F075C" w:rsidRDefault="00754329">
            <w:r>
              <w:t>Create ACL</w:t>
            </w:r>
          </w:p>
        </w:tc>
        <w:tc>
          <w:tcPr>
            <w:tcW w:w="3312" w:type="dxa"/>
          </w:tcPr>
          <w:p w:rsidR="002F075C" w:rsidRDefault="00754329">
            <w:r>
              <w:t>To Configure</w:t>
            </w:r>
          </w:p>
        </w:tc>
      </w:tr>
      <w:tr w:rsidR="002F075C">
        <w:trPr>
          <w:jc w:val="center"/>
        </w:trPr>
        <w:tc>
          <w:tcPr>
            <w:tcW w:w="3312" w:type="dxa"/>
          </w:tcPr>
          <w:p w:rsidR="002F075C" w:rsidRDefault="00754329">
            <w:r>
              <w:t>5</w:t>
            </w:r>
          </w:p>
        </w:tc>
        <w:tc>
          <w:tcPr>
            <w:tcW w:w="3312" w:type="dxa"/>
          </w:tcPr>
          <w:p w:rsidR="002F075C" w:rsidRDefault="00754329">
            <w:r>
              <w:t>Add field-based server-side script</w:t>
            </w:r>
          </w:p>
        </w:tc>
        <w:tc>
          <w:tcPr>
            <w:tcW w:w="3312" w:type="dxa"/>
          </w:tcPr>
          <w:p w:rsidR="002F075C" w:rsidRDefault="00754329">
            <w:r>
              <w:t>To Configure</w:t>
            </w:r>
          </w:p>
        </w:tc>
      </w:tr>
      <w:tr w:rsidR="002F075C">
        <w:trPr>
          <w:jc w:val="center"/>
        </w:trPr>
        <w:tc>
          <w:tcPr>
            <w:tcW w:w="3312" w:type="dxa"/>
          </w:tcPr>
          <w:p w:rsidR="002F075C" w:rsidRDefault="00754329">
            <w:r>
              <w:t>6</w:t>
            </w:r>
          </w:p>
        </w:tc>
        <w:tc>
          <w:tcPr>
            <w:tcW w:w="3312" w:type="dxa"/>
          </w:tcPr>
          <w:p w:rsidR="002F075C" w:rsidRDefault="00754329">
            <w:r>
              <w:t>Test allowed and denied access</w:t>
            </w:r>
          </w:p>
        </w:tc>
        <w:tc>
          <w:tcPr>
            <w:tcW w:w="3312" w:type="dxa"/>
          </w:tcPr>
          <w:p w:rsidR="002F075C" w:rsidRDefault="00754329">
            <w:r>
              <w:t>To Configure</w:t>
            </w:r>
          </w:p>
        </w:tc>
      </w:tr>
      <w:tr w:rsidR="002F075C">
        <w:trPr>
          <w:jc w:val="center"/>
        </w:trPr>
        <w:tc>
          <w:tcPr>
            <w:tcW w:w="3312" w:type="dxa"/>
          </w:tcPr>
          <w:p w:rsidR="002F075C" w:rsidRDefault="00754329">
            <w:r>
              <w:t>7</w:t>
            </w:r>
          </w:p>
        </w:tc>
        <w:tc>
          <w:tcPr>
            <w:tcW w:w="3312" w:type="dxa"/>
          </w:tcPr>
          <w:p w:rsidR="002F075C" w:rsidRDefault="00754329">
            <w:r>
              <w:t xml:space="preserve">Capture screenshots </w:t>
            </w:r>
            <w:r>
              <w:t>and results</w:t>
            </w:r>
          </w:p>
        </w:tc>
        <w:tc>
          <w:tcPr>
            <w:tcW w:w="3312" w:type="dxa"/>
          </w:tcPr>
          <w:p w:rsidR="002F075C" w:rsidRDefault="00754329">
            <w:r>
              <w:t>To Configure</w:t>
            </w:r>
          </w:p>
        </w:tc>
      </w:tr>
      <w:tr w:rsidR="002F075C">
        <w:trPr>
          <w:jc w:val="center"/>
        </w:trPr>
        <w:tc>
          <w:tcPr>
            <w:tcW w:w="3312" w:type="dxa"/>
          </w:tcPr>
          <w:p w:rsidR="002F075C" w:rsidRDefault="00754329">
            <w:r>
              <w:t>8</w:t>
            </w:r>
          </w:p>
        </w:tc>
        <w:tc>
          <w:tcPr>
            <w:tcW w:w="3312" w:type="dxa"/>
          </w:tcPr>
          <w:p w:rsidR="002F075C" w:rsidRDefault="00754329">
            <w:r>
              <w:t>Prepare final documentation</w:t>
            </w:r>
          </w:p>
        </w:tc>
        <w:tc>
          <w:tcPr>
            <w:tcW w:w="3312" w:type="dxa"/>
          </w:tcPr>
          <w:p w:rsidR="002F075C" w:rsidRDefault="00754329">
            <w:r>
              <w:t>In Progress</w:t>
            </w:r>
          </w:p>
        </w:tc>
      </w:tr>
    </w:tbl>
    <w:p w:rsidR="002F075C" w:rsidRDefault="002F075C"/>
    <w:p w:rsidR="002F075C" w:rsidRDefault="00754329">
      <w:pPr>
        <w:pStyle w:val="Heading2"/>
      </w:pPr>
      <w:r>
        <w:t>4.2 Risk and Mitigation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F075C">
        <w:trPr>
          <w:jc w:val="center"/>
        </w:trPr>
        <w:tc>
          <w:tcPr>
            <w:tcW w:w="3312" w:type="dxa"/>
            <w:shd w:val="clear" w:color="auto" w:fill="D9EAF7"/>
          </w:tcPr>
          <w:p w:rsidR="002F075C" w:rsidRDefault="00754329">
            <w:r>
              <w:t>Risk</w:t>
            </w:r>
          </w:p>
        </w:tc>
        <w:tc>
          <w:tcPr>
            <w:tcW w:w="3312" w:type="dxa"/>
            <w:shd w:val="clear" w:color="auto" w:fill="D9EAF7"/>
          </w:tcPr>
          <w:p w:rsidR="002F075C" w:rsidRDefault="00754329">
            <w:r>
              <w:t>Possible Effect</w:t>
            </w:r>
          </w:p>
        </w:tc>
        <w:tc>
          <w:tcPr>
            <w:tcW w:w="3312" w:type="dxa"/>
            <w:shd w:val="clear" w:color="auto" w:fill="D9EAF7"/>
          </w:tcPr>
          <w:p w:rsidR="002F075C" w:rsidRDefault="00754329">
            <w:r>
              <w:t>Mitigation</w:t>
            </w:r>
          </w:p>
        </w:tc>
      </w:tr>
      <w:tr w:rsidR="002F075C">
        <w:trPr>
          <w:jc w:val="center"/>
        </w:trPr>
        <w:tc>
          <w:tcPr>
            <w:tcW w:w="3312" w:type="dxa"/>
          </w:tcPr>
          <w:p w:rsidR="002F075C" w:rsidRDefault="00754329">
            <w:r>
              <w:t>Incorrect ACL type</w:t>
            </w:r>
          </w:p>
        </w:tc>
        <w:tc>
          <w:tcPr>
            <w:tcW w:w="3312" w:type="dxa"/>
          </w:tcPr>
          <w:p w:rsidR="002F075C" w:rsidRDefault="00754329">
            <w:r>
              <w:t>Rule may not work as expected</w:t>
            </w:r>
          </w:p>
        </w:tc>
        <w:tc>
          <w:tcPr>
            <w:tcW w:w="3312" w:type="dxa"/>
          </w:tcPr>
          <w:p w:rsidR="002F075C" w:rsidRDefault="00754329">
            <w:r>
              <w:t>Select the correct table/record operation.</w:t>
            </w:r>
          </w:p>
        </w:tc>
      </w:tr>
      <w:tr w:rsidR="002F075C">
        <w:trPr>
          <w:jc w:val="center"/>
        </w:trPr>
        <w:tc>
          <w:tcPr>
            <w:tcW w:w="3312" w:type="dxa"/>
          </w:tcPr>
          <w:p w:rsidR="002F075C" w:rsidRDefault="00754329">
            <w:r>
              <w:t>Wrong field name</w:t>
            </w:r>
          </w:p>
        </w:tc>
        <w:tc>
          <w:tcPr>
            <w:tcW w:w="3312" w:type="dxa"/>
          </w:tcPr>
          <w:p w:rsidR="002F075C" w:rsidRDefault="00754329">
            <w:r>
              <w:t>Script may fail</w:t>
            </w:r>
          </w:p>
        </w:tc>
        <w:tc>
          <w:tcPr>
            <w:tcW w:w="3312" w:type="dxa"/>
          </w:tcPr>
          <w:p w:rsidR="002F075C" w:rsidRDefault="00754329">
            <w:r>
              <w:t>Verify the field and dictionary name.</w:t>
            </w:r>
          </w:p>
        </w:tc>
      </w:tr>
      <w:tr w:rsidR="002F075C">
        <w:trPr>
          <w:jc w:val="center"/>
        </w:trPr>
        <w:tc>
          <w:tcPr>
            <w:tcW w:w="3312" w:type="dxa"/>
          </w:tcPr>
          <w:p w:rsidR="002F075C" w:rsidRDefault="00754329">
            <w:r>
              <w:t>Incorrect condition</w:t>
            </w:r>
          </w:p>
        </w:tc>
        <w:tc>
          <w:tcPr>
            <w:tcW w:w="3312" w:type="dxa"/>
          </w:tcPr>
          <w:p w:rsidR="002F075C" w:rsidRDefault="00754329">
            <w:r>
              <w:t>Unauthorized/blocked access</w:t>
            </w:r>
          </w:p>
        </w:tc>
        <w:tc>
          <w:tcPr>
            <w:tcW w:w="3312" w:type="dxa"/>
          </w:tcPr>
          <w:p w:rsidR="002F075C" w:rsidRDefault="00754329">
            <w:r>
              <w:t>Test positive and negative cases.</w:t>
            </w:r>
          </w:p>
        </w:tc>
      </w:tr>
      <w:tr w:rsidR="002F075C">
        <w:trPr>
          <w:jc w:val="center"/>
        </w:trPr>
        <w:tc>
          <w:tcPr>
            <w:tcW w:w="3312" w:type="dxa"/>
          </w:tcPr>
          <w:p w:rsidR="002F075C" w:rsidRDefault="00754329">
            <w:r>
              <w:lastRenderedPageBreak/>
              <w:t>Overly broad access</w:t>
            </w:r>
          </w:p>
        </w:tc>
        <w:tc>
          <w:tcPr>
            <w:tcW w:w="3312" w:type="dxa"/>
          </w:tcPr>
          <w:p w:rsidR="002F075C" w:rsidRDefault="00754329">
            <w:r>
              <w:t>Security exposure</w:t>
            </w:r>
          </w:p>
        </w:tc>
        <w:tc>
          <w:tcPr>
            <w:tcW w:w="3312" w:type="dxa"/>
          </w:tcPr>
          <w:p w:rsidR="002F075C" w:rsidRDefault="00754329">
            <w:r>
              <w:t>Use least-privilege design.</w:t>
            </w:r>
          </w:p>
        </w:tc>
      </w:tr>
      <w:tr w:rsidR="002F075C">
        <w:trPr>
          <w:jc w:val="center"/>
        </w:trPr>
        <w:tc>
          <w:tcPr>
            <w:tcW w:w="3312" w:type="dxa"/>
          </w:tcPr>
          <w:p w:rsidR="002F075C" w:rsidRDefault="00754329">
            <w:r>
              <w:t>Unvalidated script</w:t>
            </w:r>
          </w:p>
        </w:tc>
        <w:tc>
          <w:tcPr>
            <w:tcW w:w="3312" w:type="dxa"/>
          </w:tcPr>
          <w:p w:rsidR="002F075C" w:rsidRDefault="00754329">
            <w:r>
              <w:t>Unexpected behavior</w:t>
            </w:r>
          </w:p>
        </w:tc>
        <w:tc>
          <w:tcPr>
            <w:tcW w:w="3312" w:type="dxa"/>
          </w:tcPr>
          <w:p w:rsidR="002F075C" w:rsidRDefault="00754329">
            <w:r>
              <w:t>Test with multiple users and</w:t>
            </w:r>
            <w:r>
              <w:t xml:space="preserve"> records.</w:t>
            </w:r>
          </w:p>
        </w:tc>
      </w:tr>
    </w:tbl>
    <w:p w:rsidR="002F075C" w:rsidRDefault="002F075C"/>
    <w:p w:rsidR="002F075C" w:rsidRDefault="00754329">
      <w:pPr>
        <w:pStyle w:val="Heading1"/>
      </w:pPr>
      <w:r>
        <w:t>5. PROJECT DEVELOPMENT PHASE</w:t>
      </w:r>
    </w:p>
    <w:p w:rsidR="002F075C" w:rsidRDefault="00754329">
      <w:pPr>
        <w:pStyle w:val="Heading2"/>
      </w:pPr>
      <w:r>
        <w:t>5.1 Development Steps</w:t>
      </w:r>
    </w:p>
    <w:p w:rsidR="002F075C" w:rsidRDefault="00754329">
      <w:pPr>
        <w:pStyle w:val="ListNumber"/>
      </w:pPr>
      <w:r>
        <w:t>Log in to the ServiceNow development instance.</w:t>
      </w:r>
    </w:p>
    <w:p w:rsidR="002F075C" w:rsidRDefault="00754329">
      <w:pPr>
        <w:pStyle w:val="ListNumber"/>
      </w:pPr>
      <w:r>
        <w:t>Open the required table and identify the field used for access control.</w:t>
      </w:r>
    </w:p>
    <w:p w:rsidR="002F075C" w:rsidRDefault="00754329">
      <w:pPr>
        <w:pStyle w:val="ListNumber"/>
      </w:pPr>
      <w:r>
        <w:t>Create or identify the users/roles needed for testing.</w:t>
      </w:r>
    </w:p>
    <w:p w:rsidR="002F075C" w:rsidRDefault="00754329">
      <w:pPr>
        <w:pStyle w:val="ListNumber"/>
      </w:pPr>
      <w:r>
        <w:t>Navigate to the Acc</w:t>
      </w:r>
      <w:r>
        <w:t>ess Control (ACL) configuration.</w:t>
      </w:r>
    </w:p>
    <w:p w:rsidR="002F075C" w:rsidRDefault="00754329">
      <w:pPr>
        <w:pStyle w:val="ListNumber"/>
      </w:pPr>
      <w:r>
        <w:t>Create the appropriate record/table ACL for the required operation.</w:t>
      </w:r>
    </w:p>
    <w:p w:rsidR="002F075C" w:rsidRDefault="00754329">
      <w:pPr>
        <w:pStyle w:val="ListNumber"/>
      </w:pPr>
      <w:r>
        <w:t>Configure the required condition and/or advanced script.</w:t>
      </w:r>
    </w:p>
    <w:p w:rsidR="002F075C" w:rsidRDefault="00754329">
      <w:pPr>
        <w:pStyle w:val="ListNumber"/>
      </w:pPr>
      <w:r>
        <w:t>Write server-side logic that checks the field value.</w:t>
      </w:r>
    </w:p>
    <w:p w:rsidR="002F075C" w:rsidRDefault="00754329">
      <w:pPr>
        <w:pStyle w:val="ListNumber"/>
      </w:pPr>
      <w:r>
        <w:t>Save and test the ACL.</w:t>
      </w:r>
    </w:p>
    <w:p w:rsidR="002F075C" w:rsidRDefault="00754329">
      <w:pPr>
        <w:pStyle w:val="ListNumber"/>
      </w:pPr>
      <w:r>
        <w:t xml:space="preserve">Verify both permitted </w:t>
      </w:r>
      <w:r>
        <w:t>and restricted records.</w:t>
      </w:r>
    </w:p>
    <w:p w:rsidR="002F075C" w:rsidRDefault="00754329">
      <w:pPr>
        <w:pStyle w:val="Heading2"/>
      </w:pPr>
      <w:r>
        <w:t>5.2 Example Development Logic</w:t>
      </w:r>
    </w:p>
    <w:p w:rsidR="002F075C" w:rsidRDefault="00754329">
      <w:r>
        <w:t>The script-controlled ACL uses a Boolean access decision. The default decision is deny. When the configured field-based condition is satisfied, the script changes the decision to allow. This follows a r</w:t>
      </w:r>
      <w:r>
        <w:t>estrictive, least-privilege approach.</w:t>
      </w:r>
    </w:p>
    <w:p w:rsidR="002F075C" w:rsidRDefault="00754329">
      <w:pPr>
        <w:pStyle w:val="Heading2"/>
      </w:pPr>
      <w:r>
        <w:t>5.3 Expected Access Flow</w:t>
      </w:r>
    </w:p>
    <w:p w:rsidR="002F075C" w:rsidRDefault="00754329">
      <w:r>
        <w:t>Login → Open Record → ACL Triggered → Field Value Checked → Script Evaluates Condition → TRUE: Access Granted | FALSE: Access Denied</w:t>
      </w:r>
    </w:p>
    <w:p w:rsidR="002F075C" w:rsidRDefault="00754329">
      <w:pPr>
        <w:pStyle w:val="Heading1"/>
      </w:pPr>
      <w:r>
        <w:t>6. PROJECT TESTING</w:t>
      </w:r>
    </w:p>
    <w:p w:rsidR="002F075C" w:rsidRDefault="00754329">
      <w:pPr>
        <w:pStyle w:val="Heading2"/>
      </w:pPr>
      <w:r>
        <w:t>6.1 Testing Objectives</w:t>
      </w:r>
    </w:p>
    <w:p w:rsidR="002F075C" w:rsidRDefault="00754329">
      <w:pPr>
        <w:pStyle w:val="ListBullet"/>
      </w:pPr>
      <w:r>
        <w:t xml:space="preserve">Verify that </w:t>
      </w:r>
      <w:r>
        <w:t>authorized users can access permitted records.</w:t>
      </w:r>
    </w:p>
    <w:p w:rsidR="002F075C" w:rsidRDefault="00754329">
      <w:pPr>
        <w:pStyle w:val="ListBullet"/>
      </w:pPr>
      <w:r>
        <w:t>Verify that unauthorized users cannot access restricted records.</w:t>
      </w:r>
    </w:p>
    <w:p w:rsidR="002F075C" w:rsidRDefault="00754329">
      <w:pPr>
        <w:pStyle w:val="ListBullet"/>
      </w:pPr>
      <w:r>
        <w:t>Check behavior for different field values.</w:t>
      </w:r>
    </w:p>
    <w:p w:rsidR="002F075C" w:rsidRDefault="00754329">
      <w:pPr>
        <w:pStyle w:val="ListBullet"/>
      </w:pPr>
      <w:r>
        <w:t>Confirm that the ACL script executes correctly.</w:t>
      </w:r>
    </w:p>
    <w:p w:rsidR="002F075C" w:rsidRDefault="00754329">
      <w:pPr>
        <w:pStyle w:val="ListBullet"/>
      </w:pPr>
      <w:r>
        <w:t xml:space="preserve">Ensure that changing the record field changes access </w:t>
      </w:r>
      <w:r>
        <w:t>according to the rule.</w:t>
      </w:r>
    </w:p>
    <w:p w:rsidR="002F075C" w:rsidRDefault="00754329">
      <w:pPr>
        <w:pStyle w:val="Heading2"/>
      </w:pPr>
      <w:r>
        <w:t>6.2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F075C">
        <w:trPr>
          <w:jc w:val="center"/>
        </w:trPr>
        <w:tc>
          <w:tcPr>
            <w:tcW w:w="3312" w:type="dxa"/>
            <w:shd w:val="clear" w:color="auto" w:fill="D9EAF7"/>
          </w:tcPr>
          <w:p w:rsidR="002F075C" w:rsidRDefault="00754329">
            <w:r>
              <w:t>Test ID</w:t>
            </w:r>
          </w:p>
        </w:tc>
        <w:tc>
          <w:tcPr>
            <w:tcW w:w="3312" w:type="dxa"/>
            <w:shd w:val="clear" w:color="auto" w:fill="D9EAF7"/>
          </w:tcPr>
          <w:p w:rsidR="002F075C" w:rsidRDefault="00754329">
            <w:r>
              <w:t>Scenario</w:t>
            </w:r>
          </w:p>
        </w:tc>
        <w:tc>
          <w:tcPr>
            <w:tcW w:w="3312" w:type="dxa"/>
            <w:shd w:val="clear" w:color="auto" w:fill="D9EAF7"/>
          </w:tcPr>
          <w:p w:rsidR="002F075C" w:rsidRDefault="00754329">
            <w:r>
              <w:t>Expected Result</w:t>
            </w:r>
          </w:p>
        </w:tc>
      </w:tr>
      <w:tr w:rsidR="002F075C">
        <w:trPr>
          <w:jc w:val="center"/>
        </w:trPr>
        <w:tc>
          <w:tcPr>
            <w:tcW w:w="3312" w:type="dxa"/>
          </w:tcPr>
          <w:p w:rsidR="002F075C" w:rsidRDefault="00754329">
            <w:r>
              <w:t>TC01</w:t>
            </w:r>
          </w:p>
        </w:tc>
        <w:tc>
          <w:tcPr>
            <w:tcW w:w="3312" w:type="dxa"/>
          </w:tcPr>
          <w:p w:rsidR="002F075C" w:rsidRDefault="00754329">
            <w:r>
              <w:t>Authorized user + permitted field value</w:t>
            </w:r>
          </w:p>
        </w:tc>
        <w:tc>
          <w:tcPr>
            <w:tcW w:w="3312" w:type="dxa"/>
          </w:tcPr>
          <w:p w:rsidR="002F075C" w:rsidRDefault="00754329">
            <w:r>
              <w:t>Access granted</w:t>
            </w:r>
          </w:p>
        </w:tc>
      </w:tr>
      <w:tr w:rsidR="002F075C">
        <w:trPr>
          <w:jc w:val="center"/>
        </w:trPr>
        <w:tc>
          <w:tcPr>
            <w:tcW w:w="3312" w:type="dxa"/>
          </w:tcPr>
          <w:p w:rsidR="002F075C" w:rsidRDefault="00754329">
            <w:r>
              <w:t>TC02</w:t>
            </w:r>
          </w:p>
        </w:tc>
        <w:tc>
          <w:tcPr>
            <w:tcW w:w="3312" w:type="dxa"/>
          </w:tcPr>
          <w:p w:rsidR="002F075C" w:rsidRDefault="00754329">
            <w:r>
              <w:t>Unauthorized user + restricted field value</w:t>
            </w:r>
          </w:p>
        </w:tc>
        <w:tc>
          <w:tcPr>
            <w:tcW w:w="3312" w:type="dxa"/>
          </w:tcPr>
          <w:p w:rsidR="002F075C" w:rsidRDefault="00754329">
            <w:r>
              <w:t>Access denied</w:t>
            </w:r>
          </w:p>
        </w:tc>
      </w:tr>
      <w:tr w:rsidR="002F075C">
        <w:trPr>
          <w:jc w:val="center"/>
        </w:trPr>
        <w:tc>
          <w:tcPr>
            <w:tcW w:w="3312" w:type="dxa"/>
          </w:tcPr>
          <w:p w:rsidR="002F075C" w:rsidRDefault="00754329">
            <w:r>
              <w:t>TC03</w:t>
            </w:r>
          </w:p>
        </w:tc>
        <w:tc>
          <w:tcPr>
            <w:tcW w:w="3312" w:type="dxa"/>
          </w:tcPr>
          <w:p w:rsidR="002F075C" w:rsidRDefault="00754329">
            <w:r>
              <w:t>Authorized user + different field value</w:t>
            </w:r>
          </w:p>
        </w:tc>
        <w:tc>
          <w:tcPr>
            <w:tcW w:w="3312" w:type="dxa"/>
          </w:tcPr>
          <w:p w:rsidR="002F075C" w:rsidRDefault="00754329">
            <w:r>
              <w:t xml:space="preserve">Access denied </w:t>
            </w:r>
            <w:r>
              <w:t>if it does not satisfy the rule</w:t>
            </w:r>
          </w:p>
        </w:tc>
      </w:tr>
      <w:tr w:rsidR="002F075C">
        <w:trPr>
          <w:jc w:val="center"/>
        </w:trPr>
        <w:tc>
          <w:tcPr>
            <w:tcW w:w="3312" w:type="dxa"/>
          </w:tcPr>
          <w:p w:rsidR="002F075C" w:rsidRDefault="00754329">
            <w:r>
              <w:t>TC04</w:t>
            </w:r>
          </w:p>
        </w:tc>
        <w:tc>
          <w:tcPr>
            <w:tcW w:w="3312" w:type="dxa"/>
          </w:tcPr>
          <w:p w:rsidR="002F075C" w:rsidRDefault="00754329">
            <w:r>
              <w:t>Multiple records with different field values</w:t>
            </w:r>
          </w:p>
        </w:tc>
        <w:tc>
          <w:tcPr>
            <w:tcW w:w="3312" w:type="dxa"/>
          </w:tcPr>
          <w:p w:rsidR="002F075C" w:rsidRDefault="00754329">
            <w:r>
              <w:t>Access differs according to the configured rule</w:t>
            </w:r>
          </w:p>
        </w:tc>
      </w:tr>
      <w:tr w:rsidR="002F075C">
        <w:trPr>
          <w:jc w:val="center"/>
        </w:trPr>
        <w:tc>
          <w:tcPr>
            <w:tcW w:w="3312" w:type="dxa"/>
          </w:tcPr>
          <w:p w:rsidR="002F075C" w:rsidRDefault="00754329">
            <w:r>
              <w:lastRenderedPageBreak/>
              <w:t>TC05</w:t>
            </w:r>
          </w:p>
        </w:tc>
        <w:tc>
          <w:tcPr>
            <w:tcW w:w="3312" w:type="dxa"/>
          </w:tcPr>
          <w:p w:rsidR="002F075C" w:rsidRDefault="00754329">
            <w:r>
              <w:t>Invalid/missing field value</w:t>
            </w:r>
          </w:p>
        </w:tc>
        <w:tc>
          <w:tcPr>
            <w:tcW w:w="3312" w:type="dxa"/>
          </w:tcPr>
          <w:p w:rsidR="002F075C" w:rsidRDefault="00754329">
            <w:r>
              <w:t>Access follows the defined secure default</w:t>
            </w:r>
          </w:p>
        </w:tc>
      </w:tr>
      <w:tr w:rsidR="002F075C">
        <w:trPr>
          <w:jc w:val="center"/>
        </w:trPr>
        <w:tc>
          <w:tcPr>
            <w:tcW w:w="3312" w:type="dxa"/>
          </w:tcPr>
          <w:p w:rsidR="002F075C" w:rsidRDefault="00754329">
            <w:r>
              <w:t>TC06</w:t>
            </w:r>
          </w:p>
        </w:tc>
        <w:tc>
          <w:tcPr>
            <w:tcW w:w="3312" w:type="dxa"/>
          </w:tcPr>
          <w:p w:rsidR="002F075C" w:rsidRDefault="00754329">
            <w:r>
              <w:t>ACL disabled for controlled test</w:t>
            </w:r>
          </w:p>
        </w:tc>
        <w:tc>
          <w:tcPr>
            <w:tcW w:w="3312" w:type="dxa"/>
          </w:tcPr>
          <w:p w:rsidR="002F075C" w:rsidRDefault="00754329">
            <w:r>
              <w:t>Normal acc</w:t>
            </w:r>
            <w:r>
              <w:t>ess behavior is observed, if applicable</w:t>
            </w:r>
          </w:p>
        </w:tc>
      </w:tr>
    </w:tbl>
    <w:p w:rsidR="002F075C" w:rsidRDefault="002F075C"/>
    <w:p w:rsidR="002F075C" w:rsidRDefault="00754329">
      <w:pPr>
        <w:pStyle w:val="Heading2"/>
      </w:pPr>
      <w:r>
        <w:t>6.3 Testing Evidence</w:t>
      </w:r>
    </w:p>
    <w:p w:rsidR="002F075C" w:rsidRDefault="00754329">
      <w:pPr>
        <w:pStyle w:val="ListBullet"/>
      </w:pPr>
      <w:r>
        <w:t>Screenshot of ACL configuration.</w:t>
      </w:r>
    </w:p>
    <w:p w:rsidR="002F075C" w:rsidRDefault="00754329">
      <w:pPr>
        <w:pStyle w:val="ListBullet"/>
      </w:pPr>
      <w:r>
        <w:t>Screenshot of script/advanced condition.</w:t>
      </w:r>
    </w:p>
    <w:p w:rsidR="002F075C" w:rsidRDefault="00754329">
      <w:pPr>
        <w:pStyle w:val="ListBullet"/>
      </w:pPr>
      <w:r>
        <w:t>Screenshot showing permitted record access.</w:t>
      </w:r>
    </w:p>
    <w:p w:rsidR="002F075C" w:rsidRDefault="00754329">
      <w:pPr>
        <w:pStyle w:val="ListBullet"/>
      </w:pPr>
      <w:r>
        <w:t>Screenshot showing restricted/denied access.</w:t>
      </w:r>
    </w:p>
    <w:p w:rsidR="002F075C" w:rsidRDefault="00754329">
      <w:pPr>
        <w:pStyle w:val="ListBullet"/>
      </w:pPr>
      <w:r>
        <w:t>Screenshot of users/roles used</w:t>
      </w:r>
      <w:r>
        <w:t xml:space="preserve"> for testing.</w:t>
      </w:r>
    </w:p>
    <w:p w:rsidR="002F075C" w:rsidRDefault="00754329">
      <w:pPr>
        <w:pStyle w:val="Heading1"/>
      </w:pPr>
      <w:r>
        <w:t>7. PROJECT DOCUMENTATION</w:t>
      </w:r>
    </w:p>
    <w:p w:rsidR="002F075C" w:rsidRDefault="00754329">
      <w:pPr>
        <w:pStyle w:val="Heading2"/>
      </w:pPr>
      <w:r>
        <w:t>7.1 Project Description</w:t>
      </w:r>
    </w:p>
    <w:p w:rsidR="002F075C" w:rsidRDefault="00754329">
      <w:r>
        <w:t xml:space="preserve">Script-Controlled ACL – Restrict Record Access Based on Field Value is a ServiceNow security project that demonstrates dynamic record-level authorization. The ACL evaluates a field value on a </w:t>
      </w:r>
      <w:r>
        <w:t>record and uses server-side logic to decide whether the current user should be allowed to access that record.</w:t>
      </w:r>
    </w:p>
    <w:p w:rsidR="002F075C" w:rsidRDefault="00754329">
      <w:pPr>
        <w:pStyle w:val="Heading2"/>
      </w:pPr>
      <w:r>
        <w:t>7.2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F075C">
        <w:trPr>
          <w:jc w:val="center"/>
        </w:trPr>
        <w:tc>
          <w:tcPr>
            <w:tcW w:w="4968" w:type="dxa"/>
            <w:shd w:val="clear" w:color="auto" w:fill="D9EAF7"/>
          </w:tcPr>
          <w:p w:rsidR="002F075C" w:rsidRDefault="00754329">
            <w:r>
              <w:t>Technology</w:t>
            </w:r>
          </w:p>
        </w:tc>
        <w:tc>
          <w:tcPr>
            <w:tcW w:w="4968" w:type="dxa"/>
            <w:shd w:val="clear" w:color="auto" w:fill="D9EAF7"/>
          </w:tcPr>
          <w:p w:rsidR="002F075C" w:rsidRDefault="00754329">
            <w:r>
              <w:t>Purpose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ServiceNow</w:t>
            </w:r>
          </w:p>
        </w:tc>
        <w:tc>
          <w:tcPr>
            <w:tcW w:w="4968" w:type="dxa"/>
          </w:tcPr>
          <w:p w:rsidR="002F075C" w:rsidRDefault="00754329">
            <w:r>
              <w:t>Cloud platform used for configuration and testing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ACL</w:t>
            </w:r>
          </w:p>
        </w:tc>
        <w:tc>
          <w:tcPr>
            <w:tcW w:w="4968" w:type="dxa"/>
          </w:tcPr>
          <w:p w:rsidR="002F075C" w:rsidRDefault="00754329">
            <w:r>
              <w:t>Controls access to records/operations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Server-side JavaScript</w:t>
            </w:r>
          </w:p>
        </w:tc>
        <w:tc>
          <w:tcPr>
            <w:tcW w:w="4968" w:type="dxa"/>
          </w:tcPr>
          <w:p w:rsidR="002F075C" w:rsidRDefault="00754329">
            <w:r>
              <w:t>Implements field-based decision logic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Roles</w:t>
            </w:r>
          </w:p>
        </w:tc>
        <w:tc>
          <w:tcPr>
            <w:tcW w:w="4968" w:type="dxa"/>
          </w:tcPr>
          <w:p w:rsidR="002F075C" w:rsidRDefault="00754329">
            <w:r>
              <w:t>Supports user authorization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ServiceNow Tables &amp; Fields</w:t>
            </w:r>
          </w:p>
        </w:tc>
        <w:tc>
          <w:tcPr>
            <w:tcW w:w="4968" w:type="dxa"/>
          </w:tcPr>
          <w:p w:rsidR="002F075C" w:rsidRDefault="00754329">
            <w:r>
              <w:t>Stores and provides data for the access decision</w:t>
            </w:r>
          </w:p>
        </w:tc>
      </w:tr>
    </w:tbl>
    <w:p w:rsidR="002F075C" w:rsidRDefault="002F075C"/>
    <w:p w:rsidR="002F075C" w:rsidRDefault="00754329">
      <w:pPr>
        <w:pStyle w:val="Heading2"/>
      </w:pPr>
      <w:r>
        <w:t>7.3 Project Deliverables</w:t>
      </w:r>
    </w:p>
    <w:p w:rsidR="002F075C" w:rsidRDefault="00754329">
      <w:pPr>
        <w:pStyle w:val="ListBullet"/>
      </w:pPr>
      <w:r>
        <w:t>Configured ServiceNow ACL.</w:t>
      </w:r>
    </w:p>
    <w:p w:rsidR="002F075C" w:rsidRDefault="00754329">
      <w:pPr>
        <w:pStyle w:val="ListBullet"/>
      </w:pPr>
      <w:r>
        <w:t xml:space="preserve">Field-based server-side </w:t>
      </w:r>
      <w:r>
        <w:t>access-control script.</w:t>
      </w:r>
    </w:p>
    <w:p w:rsidR="002F075C" w:rsidRDefault="00754329">
      <w:pPr>
        <w:pStyle w:val="ListBullet"/>
      </w:pPr>
      <w:r>
        <w:t>Test users/roles.</w:t>
      </w:r>
    </w:p>
    <w:p w:rsidR="002F075C" w:rsidRDefault="00754329">
      <w:pPr>
        <w:pStyle w:val="ListBullet"/>
      </w:pPr>
      <w:r>
        <w:t>Test cases and results.</w:t>
      </w:r>
    </w:p>
    <w:p w:rsidR="002F075C" w:rsidRDefault="00754329">
      <w:pPr>
        <w:pStyle w:val="ListBullet"/>
      </w:pPr>
      <w:r>
        <w:t>Screenshots of configuration and output.</w:t>
      </w:r>
    </w:p>
    <w:p w:rsidR="002F075C" w:rsidRDefault="00754329">
      <w:pPr>
        <w:pStyle w:val="ListBullet"/>
      </w:pPr>
      <w:r>
        <w:t>Final project documentation.</w:t>
      </w:r>
    </w:p>
    <w:p w:rsidR="002F075C" w:rsidRDefault="00754329">
      <w:pPr>
        <w:pStyle w:val="Heading2"/>
      </w:pPr>
      <w:r>
        <w:t>7.4 Screenshots to Insert</w:t>
      </w:r>
    </w:p>
    <w:p w:rsidR="002F075C" w:rsidRDefault="00754329">
      <w:pPr>
        <w:pStyle w:val="ListBullet"/>
      </w:pPr>
      <w:r>
        <w:t>Screenshot 1 – ServiceNow instance/dashboard</w:t>
      </w:r>
    </w:p>
    <w:p w:rsidR="002F075C" w:rsidRDefault="00754329">
      <w:pPr>
        <w:pStyle w:val="ListBullet"/>
      </w:pPr>
      <w:r>
        <w:t>Screenshot 2 – Target table and field</w:t>
      </w:r>
    </w:p>
    <w:p w:rsidR="002F075C" w:rsidRDefault="00754329">
      <w:pPr>
        <w:pStyle w:val="ListBullet"/>
      </w:pPr>
      <w:r>
        <w:t>Screenshot 3</w:t>
      </w:r>
      <w:r>
        <w:t xml:space="preserve"> – ACL configuration page</w:t>
      </w:r>
    </w:p>
    <w:p w:rsidR="002F075C" w:rsidRDefault="00754329">
      <w:pPr>
        <w:pStyle w:val="ListBullet"/>
      </w:pPr>
      <w:r>
        <w:t>Screenshot 4 – Advanced/script section</w:t>
      </w:r>
    </w:p>
    <w:p w:rsidR="002F075C" w:rsidRDefault="00754329">
      <w:pPr>
        <w:pStyle w:val="ListBullet"/>
      </w:pPr>
      <w:r>
        <w:t>Screenshot 5 – Authorized user accessing record</w:t>
      </w:r>
    </w:p>
    <w:p w:rsidR="002F075C" w:rsidRDefault="00754329">
      <w:pPr>
        <w:pStyle w:val="ListBullet"/>
      </w:pPr>
      <w:r>
        <w:t>Screenshot 6 – Unauthorized user/restricted record</w:t>
      </w:r>
    </w:p>
    <w:p w:rsidR="002F075C" w:rsidRDefault="00754329">
      <w:pPr>
        <w:pStyle w:val="ListBullet"/>
      </w:pPr>
      <w:r>
        <w:t>Screenshot 7 – Final test result</w:t>
      </w:r>
    </w:p>
    <w:p w:rsidR="002F075C" w:rsidRDefault="00754329">
      <w:pPr>
        <w:pStyle w:val="Heading1"/>
      </w:pPr>
      <w:r>
        <w:lastRenderedPageBreak/>
        <w:t>8. PROJECT DEMONSTRATION</w:t>
      </w:r>
    </w:p>
    <w:p w:rsidR="002F075C" w:rsidRDefault="00754329">
      <w:pPr>
        <w:pStyle w:val="Heading2"/>
      </w:pPr>
      <w:r>
        <w:t>8.1 Demonstration Procedure</w:t>
      </w:r>
    </w:p>
    <w:p w:rsidR="002F075C" w:rsidRDefault="00754329">
      <w:pPr>
        <w:pStyle w:val="ListNumber"/>
      </w:pPr>
      <w:r>
        <w:t>Open t</w:t>
      </w:r>
      <w:r>
        <w:t>he ServiceNow development instance.</w:t>
      </w:r>
    </w:p>
    <w:p w:rsidR="002F075C" w:rsidRDefault="00754329">
      <w:pPr>
        <w:pStyle w:val="ListNumber"/>
      </w:pPr>
      <w:r>
        <w:t>Login using the test user.</w:t>
      </w:r>
    </w:p>
    <w:p w:rsidR="002F075C" w:rsidRDefault="00754329">
      <w:pPr>
        <w:pStyle w:val="ListNumber"/>
      </w:pPr>
      <w:r>
        <w:t>Open the target table.</w:t>
      </w:r>
    </w:p>
    <w:p w:rsidR="002F075C" w:rsidRDefault="00754329">
      <w:pPr>
        <w:pStyle w:val="ListNumber"/>
      </w:pPr>
      <w:r>
        <w:t>Select a record whose field value satisfies the access rule.</w:t>
      </w:r>
    </w:p>
    <w:p w:rsidR="002F075C" w:rsidRDefault="00754329">
      <w:pPr>
        <w:pStyle w:val="ListNumber"/>
      </w:pPr>
      <w:r>
        <w:t>Show that the authorized record can be accessed.</w:t>
      </w:r>
    </w:p>
    <w:p w:rsidR="002F075C" w:rsidRDefault="00754329">
      <w:pPr>
        <w:pStyle w:val="ListNumber"/>
      </w:pPr>
      <w:r>
        <w:t>Switch to a user or record that does not satisfy the rule.</w:t>
      </w:r>
    </w:p>
    <w:p w:rsidR="002F075C" w:rsidRDefault="00754329">
      <w:pPr>
        <w:pStyle w:val="ListNumber"/>
      </w:pPr>
      <w:r>
        <w:t>Show that access is restricted according to the ACL.</w:t>
      </w:r>
    </w:p>
    <w:p w:rsidR="002F075C" w:rsidRDefault="00754329">
      <w:pPr>
        <w:pStyle w:val="ListNumber"/>
      </w:pPr>
      <w:r>
        <w:t>Explain the server-side script and the field-based condition.</w:t>
      </w:r>
    </w:p>
    <w:p w:rsidR="002F075C" w:rsidRDefault="00754329">
      <w:pPr>
        <w:pStyle w:val="ListNumber"/>
      </w:pPr>
      <w:r>
        <w:t>Capture screenshots for the final submission.</w:t>
      </w:r>
    </w:p>
    <w:p w:rsidR="002F075C" w:rsidRDefault="00754329">
      <w:pPr>
        <w:pStyle w:val="Heading2"/>
      </w:pPr>
      <w:r>
        <w:t>8.2 Demonstration 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F075C">
        <w:trPr>
          <w:jc w:val="center"/>
        </w:trPr>
        <w:tc>
          <w:tcPr>
            <w:tcW w:w="4968" w:type="dxa"/>
            <w:shd w:val="clear" w:color="auto" w:fill="D9EAF7"/>
          </w:tcPr>
          <w:p w:rsidR="002F075C" w:rsidRDefault="00754329">
            <w:r>
              <w:t>Condition</w:t>
            </w:r>
          </w:p>
        </w:tc>
        <w:tc>
          <w:tcPr>
            <w:tcW w:w="4968" w:type="dxa"/>
            <w:shd w:val="clear" w:color="auto" w:fill="D9EAF7"/>
          </w:tcPr>
          <w:p w:rsidR="002F075C" w:rsidRDefault="00754329">
            <w:r>
              <w:t>Result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Field value satisfies configured access rule</w:t>
            </w:r>
          </w:p>
        </w:tc>
        <w:tc>
          <w:tcPr>
            <w:tcW w:w="4968" w:type="dxa"/>
          </w:tcPr>
          <w:p w:rsidR="002F075C" w:rsidRDefault="00754329">
            <w:r>
              <w:t xml:space="preserve">Record </w:t>
            </w:r>
            <w:r>
              <w:t>access is allowed.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Field value does not satisfy configured access rule</w:t>
            </w:r>
          </w:p>
        </w:tc>
        <w:tc>
          <w:tcPr>
            <w:tcW w:w="4968" w:type="dxa"/>
          </w:tcPr>
          <w:p w:rsidR="002F075C" w:rsidRDefault="00754329">
            <w:r>
              <w:t>Record access is restricted.</w:t>
            </w:r>
          </w:p>
        </w:tc>
      </w:tr>
      <w:tr w:rsidR="002F075C">
        <w:trPr>
          <w:jc w:val="center"/>
        </w:trPr>
        <w:tc>
          <w:tcPr>
            <w:tcW w:w="4968" w:type="dxa"/>
          </w:tcPr>
          <w:p w:rsidR="002F075C" w:rsidRDefault="00754329">
            <w:r>
              <w:t>Different users / roles</w:t>
            </w:r>
          </w:p>
        </w:tc>
        <w:tc>
          <w:tcPr>
            <w:tcW w:w="4968" w:type="dxa"/>
          </w:tcPr>
          <w:p w:rsidR="002F075C" w:rsidRDefault="00754329">
            <w:r>
              <w:t>Access is determined by the configured ACL logic.</w:t>
            </w:r>
          </w:p>
        </w:tc>
      </w:tr>
    </w:tbl>
    <w:p w:rsidR="002F075C" w:rsidRDefault="002F075C"/>
    <w:p w:rsidR="002F075C" w:rsidRDefault="00754329">
      <w:pPr>
        <w:pStyle w:val="Heading2"/>
      </w:pPr>
      <w:r>
        <w:t>8.3 Conclusion</w:t>
      </w:r>
    </w:p>
    <w:p w:rsidR="002F075C" w:rsidRDefault="00754329">
      <w:r>
        <w:t xml:space="preserve">The project demonstrates how a ServiceNow ACL can use </w:t>
      </w:r>
      <w:r>
        <w:t>server-side scripting to control record access dynamically according to a field value. The approach provides a clear way to implement record-level authorization beyond simple static role checks. Testing with different users and field values helps verify th</w:t>
      </w:r>
      <w:r>
        <w:t>at the configured access rule behaves as expected.</w:t>
      </w:r>
    </w:p>
    <w:p w:rsidR="002F075C" w:rsidRDefault="00754329">
      <w:pPr>
        <w:pStyle w:val="Heading2"/>
      </w:pPr>
      <w:r>
        <w:t>8.4 Future Enhancements</w:t>
      </w:r>
    </w:p>
    <w:p w:rsidR="002F075C" w:rsidRDefault="00754329">
      <w:pPr>
        <w:pStyle w:val="ListBullet"/>
      </w:pPr>
      <w:r>
        <w:t>Support multiple field-based conditions.</w:t>
      </w:r>
    </w:p>
    <w:p w:rsidR="002F075C" w:rsidRDefault="00754329">
      <w:pPr>
        <w:pStyle w:val="ListBullet"/>
      </w:pPr>
      <w:r>
        <w:t>Combine roles with field-level and record-level checks.</w:t>
      </w:r>
    </w:p>
    <w:p w:rsidR="002F075C" w:rsidRDefault="00754329">
      <w:pPr>
        <w:pStyle w:val="ListBullet"/>
      </w:pPr>
      <w:r>
        <w:t>Create reusable scripted access-control utilities where appropriate.</w:t>
      </w:r>
    </w:p>
    <w:p w:rsidR="002F075C" w:rsidRDefault="00754329">
      <w:pPr>
        <w:pStyle w:val="ListBullet"/>
      </w:pPr>
      <w:r>
        <w:t>Add automated t</w:t>
      </w:r>
      <w:r>
        <w:t>est coverage for ACL scenarios.</w:t>
      </w:r>
    </w:p>
    <w:p w:rsidR="002F075C" w:rsidRDefault="00754329">
      <w:pPr>
        <w:pStyle w:val="ListBullet"/>
      </w:pPr>
      <w:r>
        <w:t>Add audit/reporting for access-control decisions where supported.</w:t>
      </w:r>
    </w:p>
    <w:p w:rsidR="002F075C" w:rsidRDefault="00754329">
      <w:pPr>
        <w:pStyle w:val="ListBullet"/>
      </w:pPr>
      <w:r>
        <w:t>Extend the design to more complex organizational access rules.</w:t>
      </w:r>
    </w:p>
    <w:p w:rsidR="002F075C" w:rsidRDefault="00754329">
      <w:pPr>
        <w:pStyle w:val="Heading1"/>
      </w:pPr>
      <w:r>
        <w:t>REFERENCES / LEARNING RESOURCES</w:t>
      </w:r>
    </w:p>
    <w:p w:rsidR="002F075C" w:rsidRDefault="00754329">
      <w:r>
        <w:t>1. AI-ML-and-GEN-AI-Track-Project-Template repository structure</w:t>
      </w:r>
      <w:r>
        <w:t>: Brainstorming &amp; Ideation, Requirement Analysis, Project Design, Project Planning, Development, Testing, Documentation and Demonstration.</w:t>
      </w:r>
    </w:p>
    <w:p w:rsidR="002F075C" w:rsidRDefault="00754329">
      <w:r>
        <w:t>2. ServiceNow platform documentation and training resources for Access Control Lists (ACLs), roles, conditions and se</w:t>
      </w:r>
      <w:r>
        <w:t>rver-side scripting.</w:t>
      </w:r>
    </w:p>
    <w:sectPr w:rsidR="002F075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4329" w:rsidRDefault="00754329">
      <w:pPr>
        <w:spacing w:after="0" w:line="240" w:lineRule="auto"/>
      </w:pPr>
      <w:r>
        <w:separator/>
      </w:r>
    </w:p>
  </w:endnote>
  <w:endnote w:type="continuationSeparator" w:id="0">
    <w:p w:rsidR="00754329" w:rsidRDefault="00754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075C" w:rsidRDefault="00754329">
    <w:pPr>
      <w:pStyle w:val="Footer"/>
      <w:jc w:val="center"/>
    </w:pPr>
    <w:r>
      <w:t>Script-Controlled ACL –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4329" w:rsidRDefault="00754329">
      <w:pPr>
        <w:spacing w:after="0" w:line="240" w:lineRule="auto"/>
      </w:pPr>
      <w:r>
        <w:separator/>
      </w:r>
    </w:p>
  </w:footnote>
  <w:footnote w:type="continuationSeparator" w:id="0">
    <w:p w:rsidR="00754329" w:rsidRDefault="007543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121C"/>
    <w:rsid w:val="0029639D"/>
    <w:rsid w:val="002F075C"/>
    <w:rsid w:val="00326F90"/>
    <w:rsid w:val="00754329"/>
    <w:rsid w:val="00AA1D8D"/>
    <w:rsid w:val="00AB324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CEE21A-F3F9-475B-8A4D-BAA1E3DBF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1678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4</cp:revision>
  <dcterms:created xsi:type="dcterms:W3CDTF">2013-12-23T23:15:00Z</dcterms:created>
  <dcterms:modified xsi:type="dcterms:W3CDTF">2026-09-30T04:30:00Z</dcterms:modified>
  <cp:category/>
</cp:coreProperties>
</file>